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A1D9" w14:textId="77777777" w:rsidR="00E858B2" w:rsidRDefault="00AE70D7">
      <w:pPr>
        <w:pStyle w:val="Heading1"/>
        <w:jc w:val="center"/>
      </w:pPr>
      <w:r>
        <w:t>SOOJAN BASU</w:t>
      </w:r>
    </w:p>
    <w:p w14:paraId="45D1CEC9" w14:textId="77777777" w:rsidR="00E858B2" w:rsidRDefault="00AE70D7">
      <w:pPr>
        <w:spacing w:after="30" w:line="240" w:lineRule="auto"/>
        <w:jc w:val="center"/>
      </w:pPr>
      <w:r>
        <w:rPr>
          <w:color w:val="526170"/>
          <w:sz w:val="17"/>
        </w:rPr>
        <w:t>Kolkata, India  |  +91 7044-33-5421  |  supersoojanbasu@gmail.com</w:t>
      </w:r>
    </w:p>
    <w:p w14:paraId="1CF6BD67" w14:textId="60F36D2A" w:rsidR="00E858B2" w:rsidRDefault="00AE70D7">
      <w:pPr>
        <w:spacing w:after="30" w:line="240" w:lineRule="auto"/>
        <w:jc w:val="center"/>
      </w:pPr>
      <w:hyperlink r:id="rId8" w:history="1">
        <w:r w:rsidRPr="00A26A3B">
          <w:rPr>
            <w:rStyle w:val="Hyperlink"/>
            <w:i/>
            <w:sz w:val="16"/>
          </w:rPr>
          <w:t>GitHub</w:t>
        </w:r>
      </w:hyperlink>
      <w:r>
        <w:rPr>
          <w:i/>
          <w:color w:val="1F4E79"/>
          <w:sz w:val="16"/>
        </w:rPr>
        <w:t xml:space="preserve">   |   </w:t>
      </w:r>
      <w:hyperlink r:id="rId9" w:history="1">
        <w:r w:rsidRPr="00A26A3B">
          <w:rPr>
            <w:rStyle w:val="Hyperlink"/>
            <w:i/>
            <w:sz w:val="16"/>
          </w:rPr>
          <w:t>LinkedIn</w:t>
        </w:r>
      </w:hyperlink>
    </w:p>
    <w:p w14:paraId="40CCDDBA" w14:textId="77777777" w:rsidR="00E858B2" w:rsidRDefault="00AE70D7">
      <w:pPr>
        <w:pStyle w:val="Heading2"/>
        <w:pBdr>
          <w:bottom w:val="single" w:sz="6" w:space="1" w:color="D7E2EF"/>
        </w:pBdr>
      </w:pPr>
      <w:r>
        <w:t>PROFESSIONAL SUMMARY</w:t>
      </w:r>
    </w:p>
    <w:p w14:paraId="0E630316" w14:textId="77777777" w:rsidR="00E858B2" w:rsidRDefault="00AE70D7">
      <w:pPr>
        <w:spacing w:after="30" w:line="240" w:lineRule="auto"/>
      </w:pPr>
      <w:r>
        <w:t>BCA student with AI Product internship experience building Python-based LLM automation and report-generation workflows, alongside full-stack web and embedded-systems projects. Interested in software engineering, backend development, and AI applications; comfortable working across application logic, databases, and deployment configuration.</w:t>
      </w:r>
    </w:p>
    <w:p w14:paraId="077A26A8" w14:textId="77777777" w:rsidR="00E858B2" w:rsidRDefault="00AE70D7">
      <w:pPr>
        <w:pStyle w:val="Heading2"/>
        <w:pBdr>
          <w:bottom w:val="single" w:sz="6" w:space="1" w:color="D7E2EF"/>
        </w:pBdr>
      </w:pPr>
      <w:r>
        <w:t>TECHNICAL SKILLS</w:t>
      </w:r>
    </w:p>
    <w:p w14:paraId="7429AF54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Programming: </w:t>
      </w:r>
      <w:r>
        <w:t>Python, Java, C, C++, JavaScript, Bash</w:t>
      </w:r>
    </w:p>
    <w:p w14:paraId="7E382179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AI &amp; Automation: </w:t>
      </w:r>
      <w:r>
        <w:t>LangChain, LangGraph, Pydantic, asyncio, structured LLM outputs, prompt engineering, prompt-injection awareness</w:t>
      </w:r>
    </w:p>
    <w:p w14:paraId="4A6917D1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Web &amp; Backend: </w:t>
      </w:r>
      <w:r>
        <w:t>React, Vite, Node.js, Express, TypeScript, REST APIs, HTML5, CSS3</w:t>
      </w:r>
    </w:p>
    <w:p w14:paraId="3CC38651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Databases: </w:t>
      </w:r>
      <w:r>
        <w:t>MySQL (schema design, normalization, transactions, query optimization), MongoDB/Mongoose, JDBC</w:t>
      </w:r>
    </w:p>
    <w:p w14:paraId="34049FA7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Cloud &amp; Deployment: </w:t>
      </w:r>
      <w:r>
        <w:t>AWS (CloudFront configuration and routing, cache invalidation, IAM, EC2/SSH, DNS/HTTPS configuration), Git/GitHub, GitHub Actions (running deployment and restoration workflows), Linux</w:t>
      </w:r>
    </w:p>
    <w:p w14:paraId="306D956C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Mobile &amp; Embedded: </w:t>
      </w:r>
      <w:r>
        <w:t>Kotlin, Android, BLE/GATT, ESP32, Arduino, PID control, sensor interfacing</w:t>
      </w:r>
    </w:p>
    <w:p w14:paraId="770A1C35" w14:textId="07D66190" w:rsidR="004E140D" w:rsidRDefault="003431B8">
      <w:pPr>
        <w:spacing w:after="30" w:line="240" w:lineRule="auto"/>
      </w:pPr>
      <w:r>
        <w:rPr>
          <w:b/>
          <w:color w:val="17365D"/>
        </w:rPr>
        <w:t xml:space="preserve">Productivity &amp; Media: </w:t>
      </w:r>
      <w:r w:rsidR="0080323D">
        <w:t>MS</w:t>
      </w:r>
      <w:r>
        <w:t xml:space="preserve"> Word (document formatting and production), Excel (IF, SUMIF, COUNTIF, SUM, AVERAGE, MIN, MAX, sorting, filtering, charts), PowerPoint, video editing, photo editing, Clipchamp, XRecorder</w:t>
      </w:r>
    </w:p>
    <w:p w14:paraId="59E92480" w14:textId="77777777" w:rsidR="009D740F" w:rsidRDefault="009D740F">
      <w:pPr>
        <w:spacing w:after="30" w:line="240" w:lineRule="auto"/>
      </w:pPr>
      <w:r w:rsidRPr="0033151D">
        <w:rPr>
          <w:b/>
          <w:color w:val="17365D"/>
        </w:rPr>
        <w:t>Data Structures &amp; Algorithms:</w:t>
      </w:r>
      <w:r>
        <w:t xml:space="preserve"> Arrays, strings, hash maps, two pointers, sliding window, recursion, searching and sorting, Big-O analysis, BFS, DFS, Dijkstra's algorithm</w:t>
      </w:r>
    </w:p>
    <w:p w14:paraId="602A1718" w14:textId="77777777" w:rsidR="00E858B2" w:rsidRDefault="00AE70D7">
      <w:pPr>
        <w:pStyle w:val="Heading2"/>
        <w:pBdr>
          <w:bottom w:val="single" w:sz="6" w:space="1" w:color="D7E2EF"/>
        </w:pBdr>
      </w:pPr>
      <w:r>
        <w:t>EXPERIENCE</w:t>
      </w:r>
    </w:p>
    <w:p w14:paraId="49C4D054" w14:textId="77777777" w:rsidR="00E858B2" w:rsidRDefault="00AE70D7">
      <w:pPr>
        <w:keepNext/>
        <w:spacing w:before="40" w:after="30" w:line="240" w:lineRule="auto"/>
      </w:pPr>
      <w:r>
        <w:rPr>
          <w:b/>
        </w:rPr>
        <w:t>Humanize Business Solutions Pvt. Ltd. — AI Product Intern</w:t>
      </w:r>
    </w:p>
    <w:p w14:paraId="1E7913D7" w14:textId="6B2C181E" w:rsidR="00E858B2" w:rsidRDefault="00AE70D7">
      <w:pPr>
        <w:keepNext/>
        <w:spacing w:after="30" w:line="240" w:lineRule="auto"/>
      </w:pPr>
      <w:r>
        <w:rPr>
          <w:i/>
          <w:color w:val="526170"/>
          <w:sz w:val="16"/>
        </w:rPr>
        <w:t xml:space="preserve">1 Aug 2026 – </w:t>
      </w:r>
      <w:r w:rsidR="0080323D">
        <w:rPr>
          <w:i/>
          <w:color w:val="526170"/>
          <w:sz w:val="16"/>
        </w:rPr>
        <w:t>30 Oct 2026</w:t>
      </w:r>
      <w:r>
        <w:rPr>
          <w:i/>
          <w:color w:val="526170"/>
          <w:sz w:val="16"/>
        </w:rPr>
        <w:t xml:space="preserve">  |  On-site</w:t>
      </w:r>
    </w:p>
    <w:p w14:paraId="25FAD31C" w14:textId="77777777" w:rsidR="00E858B2" w:rsidRDefault="00AE70D7">
      <w:pPr>
        <w:pStyle w:val="ResumeBullet"/>
        <w:keepLines/>
      </w:pPr>
      <w:r>
        <w:t>•  Developed a Python-based competitive analysis pipeline combining web-context extraction, LLM evaluation, evidence validation, structured outputs, and automated Word/PDF report generation.</w:t>
      </w:r>
    </w:p>
    <w:p w14:paraId="22818EE6" w14:textId="77777777" w:rsidR="00E858B2" w:rsidRDefault="00AE70D7">
      <w:pPr>
        <w:pStyle w:val="ResumeBullet"/>
        <w:keepLines/>
      </w:pPr>
      <w:r>
        <w:t>•  Used asyncio to evaluate New Implementation, Migration, and AMS Support stages concurrently; separated LLM-generated assessments from deterministic scoring, normalization, validation, N/A handling, and effort calculations.</w:t>
      </w:r>
    </w:p>
    <w:p w14:paraId="5F53CA18" w14:textId="77777777" w:rsidR="00E858B2" w:rsidRDefault="00AE70D7">
      <w:pPr>
        <w:pStyle w:val="ResumeBullet"/>
        <w:keepLines/>
      </w:pPr>
      <w:r>
        <w:t>•  Implemented fallback across multiple AI engines and structured capability assessments, evidence, limitations, and AI-assisted effort estimates.</w:t>
      </w:r>
    </w:p>
    <w:p w14:paraId="2C7CF1EE" w14:textId="45197A9C" w:rsidR="00E858B2" w:rsidRDefault="00AE70D7">
      <w:pPr>
        <w:pStyle w:val="ResumeBullet"/>
        <w:keepLines/>
      </w:pPr>
      <w:r>
        <w:t xml:space="preserve">•  Designed and implemented key functionality for a custom </w:t>
      </w:r>
      <w:hyperlink r:id="rId10" w:history="1">
        <w:r w:rsidRPr="00A26A3B">
          <w:rPr>
            <w:rStyle w:val="Hyperlink"/>
          </w:rPr>
          <w:t>CMS powering Humanize’s landing page</w:t>
        </w:r>
      </w:hyperlink>
      <w:r>
        <w:t>, enabling authenticated content management through a React frontend and Node.js/Express/TypeScript backend with MongoDB Atlas/Mongoose.</w:t>
      </w:r>
    </w:p>
    <w:p w14:paraId="505A10ED" w14:textId="77777777" w:rsidR="004E140D" w:rsidRDefault="003431B8">
      <w:pPr>
        <w:pStyle w:val="ResumeBullet"/>
      </w:pPr>
      <w:r>
        <w:t>•  Applied DRY/KISS principles and maintainability-focused refactoring, directing implementation, reviewing logic, and making targeted code and UX changes with AI coding assistance.</w:t>
      </w:r>
    </w:p>
    <w:p w14:paraId="2A48294B" w14:textId="77777777" w:rsidR="00E858B2" w:rsidRDefault="00AE70D7">
      <w:pPr>
        <w:pStyle w:val="ResumeBullet"/>
        <w:keepLines/>
      </w:pPr>
      <w:r>
        <w:t>•  Configured and verified AWS deployment components, including CloudFront routing and cache invalidation; improved SEO fallback behavior, backend-failure handling, and multiple areas of the landing-page UX.</w:t>
      </w:r>
    </w:p>
    <w:p w14:paraId="2D64E9E1" w14:textId="77777777" w:rsidR="00E858B2" w:rsidRDefault="00AE70D7">
      <w:pPr>
        <w:keepNext/>
        <w:spacing w:before="40" w:after="30" w:line="240" w:lineRule="auto"/>
      </w:pPr>
      <w:r>
        <w:rPr>
          <w:b/>
        </w:rPr>
        <w:t>Humanize Business Solutions Pvt. Ltd. — AI Product Intern</w:t>
      </w:r>
    </w:p>
    <w:p w14:paraId="136D2918" w14:textId="77777777" w:rsidR="00E858B2" w:rsidRDefault="00AE70D7">
      <w:pPr>
        <w:keepNext/>
        <w:spacing w:after="30" w:line="240" w:lineRule="auto"/>
      </w:pPr>
      <w:r>
        <w:rPr>
          <w:i/>
          <w:color w:val="526170"/>
          <w:sz w:val="16"/>
        </w:rPr>
        <w:t>19 Jan 2026 – 30 Apr 2026  |  Remote</w:t>
      </w:r>
    </w:p>
    <w:p w14:paraId="5DCE34B7" w14:textId="0AC0EBC1" w:rsidR="00E858B2" w:rsidRDefault="00AE70D7">
      <w:pPr>
        <w:pStyle w:val="ResumeBullet"/>
        <w:keepLines/>
      </w:pPr>
      <w:r>
        <w:t xml:space="preserve">•  Produced and organized video recordings for project documentation and team activities; </w:t>
      </w:r>
      <w:r w:rsidR="0080323D">
        <w:t xml:space="preserve">Created and </w:t>
      </w:r>
      <w:r>
        <w:t>restructured .docx</w:t>
      </w:r>
      <w:r w:rsidR="0080323D">
        <w:t>, .xlsx, .pptx</w:t>
      </w:r>
      <w:r>
        <w:t xml:space="preserve"> documents to improve organization, consistency, and usability.</w:t>
      </w:r>
    </w:p>
    <w:p w14:paraId="4AC936C2" w14:textId="77777777" w:rsidR="00E858B2" w:rsidRDefault="00AE70D7">
      <w:pPr>
        <w:pStyle w:val="Heading2"/>
        <w:pBdr>
          <w:bottom w:val="single" w:sz="6" w:space="1" w:color="D7E2EF"/>
        </w:pBdr>
      </w:pPr>
      <w:r>
        <w:t>EDUCATION</w:t>
      </w:r>
    </w:p>
    <w:p w14:paraId="244687FF" w14:textId="77777777" w:rsidR="00E858B2" w:rsidRDefault="00AE70D7">
      <w:pPr>
        <w:spacing w:after="30" w:line="240" w:lineRule="auto"/>
      </w:pPr>
      <w:r>
        <w:rPr>
          <w:b/>
        </w:rPr>
        <w:t>RCC Institute of Information Technology, Kolkata</w:t>
      </w:r>
    </w:p>
    <w:p w14:paraId="40DBFB1B" w14:textId="77777777" w:rsidR="00E858B2" w:rsidRDefault="00AE70D7">
      <w:pPr>
        <w:spacing w:after="30" w:line="240" w:lineRule="auto"/>
      </w:pPr>
      <w:r>
        <w:t>Bachelor of Computer Applications (BCA)  |  CGPA: 7.85  |  Expected graduation: June 2027</w:t>
      </w:r>
    </w:p>
    <w:p w14:paraId="523D20DC" w14:textId="77777777" w:rsidR="00E858B2" w:rsidRDefault="00AE70D7">
      <w:pPr>
        <w:spacing w:after="30" w:line="240" w:lineRule="auto"/>
      </w:pPr>
      <w:r>
        <w:rPr>
          <w:b/>
        </w:rPr>
        <w:t xml:space="preserve">Relevant coursework: </w:t>
      </w:r>
      <w:r>
        <w:t>DSA, OOP, Operating Systems, Computer Networks, Computer Architecture, RDBMS, Machine Learning, Database Normalization, Transaction Management, UNIX/Shell Programming, JDBC.</w:t>
      </w:r>
    </w:p>
    <w:p w14:paraId="0E2280E6" w14:textId="77777777" w:rsidR="00E858B2" w:rsidRDefault="00AE70D7">
      <w:pPr>
        <w:spacing w:after="30" w:line="240" w:lineRule="auto"/>
      </w:pPr>
      <w:r>
        <w:br w:type="page"/>
      </w:r>
    </w:p>
    <w:p w14:paraId="5CB7BD63" w14:textId="77777777" w:rsidR="00E858B2" w:rsidRDefault="00AE70D7">
      <w:pPr>
        <w:pStyle w:val="Heading2"/>
        <w:pBdr>
          <w:bottom w:val="single" w:sz="6" w:space="1" w:color="D7E2EF"/>
        </w:pBdr>
      </w:pPr>
      <w:r>
        <w:lastRenderedPageBreak/>
        <w:t>SELECTED PROJECTS</w:t>
      </w:r>
    </w:p>
    <w:p w14:paraId="0FE963E6" w14:textId="2FC05C3D" w:rsidR="00E858B2" w:rsidRDefault="00AE70D7">
      <w:pPr>
        <w:keepNext/>
        <w:spacing w:before="60" w:after="30" w:line="240" w:lineRule="auto"/>
      </w:pPr>
      <w:hyperlink r:id="rId11" w:history="1">
        <w:proofErr w:type="spellStart"/>
        <w:r w:rsidRPr="00A26A3B">
          <w:rPr>
            <w:rStyle w:val="Hyperlink"/>
            <w:b/>
          </w:rPr>
          <w:t>VRCookiez</w:t>
        </w:r>
        <w:proofErr w:type="spellEnd"/>
      </w:hyperlink>
      <w:r>
        <w:rPr>
          <w:b/>
        </w:rPr>
        <w:t xml:space="preserve"> — Production Web Platform</w:t>
      </w:r>
      <w:r>
        <w:rPr>
          <w:i/>
          <w:color w:val="1F4E79"/>
          <w:sz w:val="16"/>
        </w:rPr>
        <w:t xml:space="preserve">  |  React, Vite, Supabase, Vercel</w:t>
      </w:r>
    </w:p>
    <w:p w14:paraId="07AA155F" w14:textId="77777777" w:rsidR="00E858B2" w:rsidRDefault="00AE70D7">
      <w:pPr>
        <w:pStyle w:val="ResumeBullet"/>
        <w:keepLines/>
      </w:pPr>
      <w:r>
        <w:t>•  Built and deployed a responsive commercial web application with modern CSS and reusable UI components.</w:t>
      </w:r>
    </w:p>
    <w:p w14:paraId="23029470" w14:textId="77777777" w:rsidR="00E858B2" w:rsidRDefault="00AE70D7">
      <w:pPr>
        <w:pStyle w:val="ResumeBullet"/>
        <w:keepLines/>
      </w:pPr>
      <w:r>
        <w:t>•  Integrated Supabase for relational data, storage, and authenticated administrative controls; configured deployment through GitHub and Vercel.</w:t>
      </w:r>
    </w:p>
    <w:p w14:paraId="350545A2" w14:textId="77777777" w:rsidR="00E858B2" w:rsidRDefault="00AE70D7">
      <w:pPr>
        <w:keepNext/>
        <w:spacing w:before="60" w:after="30" w:line="240" w:lineRule="auto"/>
      </w:pPr>
      <w:r>
        <w:rPr>
          <w:b/>
        </w:rPr>
        <w:t>Smart Safety Beacon — Wearable Monitoring System</w:t>
      </w:r>
      <w:r>
        <w:rPr>
          <w:i/>
          <w:color w:val="1F4E79"/>
          <w:sz w:val="16"/>
        </w:rPr>
        <w:t xml:space="preserve">  |  ESP32-C3, C++, Kotlin, BLE</w:t>
      </w:r>
      <w:r>
        <w:t xml:space="preserve">  (Team Project)</w:t>
      </w:r>
    </w:p>
    <w:p w14:paraId="264D337E" w14:textId="77777777" w:rsidR="00E858B2" w:rsidRDefault="00AE70D7">
      <w:pPr>
        <w:pStyle w:val="ResumeBullet"/>
        <w:keepLines/>
      </w:pPr>
      <w:r>
        <w:t>•  Worked on integrating MAX30102 biometric, BME680 environmental, and SSD1306 OLED modules over I2C; implemented filtered heart-rate processing and live air-quality monitoring.</w:t>
      </w:r>
    </w:p>
    <w:p w14:paraId="7ABD21DE" w14:textId="77777777" w:rsidR="00E858B2" w:rsidRDefault="00AE70D7">
      <w:pPr>
        <w:pStyle w:val="ResumeBullet"/>
        <w:keepLines/>
      </w:pPr>
      <w:r>
        <w:t>•  Contributed to the Android companion app and BLE GATT telemetry pipeline, including hazard thresholds, physical SOS triggering, and Android foreground-service alerts.</w:t>
      </w:r>
    </w:p>
    <w:p w14:paraId="44C92B39" w14:textId="5FFF6C59" w:rsidR="00E858B2" w:rsidRDefault="00AE70D7">
      <w:pPr>
        <w:keepNext/>
        <w:spacing w:before="60" w:after="30" w:line="240" w:lineRule="auto"/>
      </w:pPr>
      <w:r>
        <w:rPr>
          <w:b/>
        </w:rPr>
        <w:t>PID-Controlled Line-Follower &amp; Dual-Mode Vehicle</w:t>
      </w:r>
      <w:r>
        <w:rPr>
          <w:i/>
          <w:color w:val="1F4E79"/>
          <w:sz w:val="16"/>
        </w:rPr>
        <w:t xml:space="preserve">  |  ESP32, C/C++</w:t>
      </w:r>
      <w:r>
        <w:t xml:space="preserve">  (Team Project)</w:t>
      </w:r>
    </w:p>
    <w:p w14:paraId="748C00FF" w14:textId="77777777" w:rsidR="00E858B2" w:rsidRDefault="00AE70D7">
      <w:pPr>
        <w:pStyle w:val="ResumeBullet"/>
        <w:keepLines/>
      </w:pPr>
      <w:r>
        <w:t>•  Helped build an ESP32 robotic vehicle using an 8-channel IR sensor array, TB6612FNG motor driver, and custom power circuitry.</w:t>
      </w:r>
    </w:p>
    <w:p w14:paraId="3A0F27EE" w14:textId="2F00B37E" w:rsidR="00E858B2" w:rsidRDefault="00AE70D7">
      <w:pPr>
        <w:pStyle w:val="ResumeBullet"/>
        <w:keepLines/>
      </w:pPr>
      <w:r>
        <w:t xml:space="preserve">•  Contributed to </w:t>
      </w:r>
      <w:r w:rsidR="00BE0864">
        <w:t xml:space="preserve">coding, </w:t>
      </w:r>
      <w:r>
        <w:t>closed-loop PID line-tracking calibration, board assembly, and soldering.</w:t>
      </w:r>
    </w:p>
    <w:p w14:paraId="727BA183" w14:textId="30F49C2D" w:rsidR="00E858B2" w:rsidRDefault="00A26A3B">
      <w:pPr>
        <w:keepNext/>
        <w:spacing w:before="60" w:after="30" w:line="240" w:lineRule="auto"/>
      </w:pPr>
      <w:hyperlink r:id="rId12" w:history="1">
        <w:proofErr w:type="spellStart"/>
        <w:r w:rsidRPr="00A26A3B">
          <w:rPr>
            <w:rStyle w:val="Hyperlink"/>
            <w:b/>
          </w:rPr>
          <w:t>Disast</w:t>
        </w:r>
        <w:r w:rsidRPr="00A26A3B">
          <w:rPr>
            <w:rStyle w:val="Hyperlink"/>
            <w:b/>
          </w:rPr>
          <w:t>e</w:t>
        </w:r>
        <w:r w:rsidRPr="00A26A3B">
          <w:rPr>
            <w:rStyle w:val="Hyperlink"/>
            <w:b/>
          </w:rPr>
          <w:t>rReady</w:t>
        </w:r>
        <w:proofErr w:type="spellEnd"/>
      </w:hyperlink>
      <w:r>
        <w:rPr>
          <w:b/>
        </w:rPr>
        <w:t xml:space="preserve"> — </w:t>
      </w:r>
      <w:r w:rsidR="00AE70D7">
        <w:rPr>
          <w:b/>
        </w:rPr>
        <w:t>Disaster Management Learning Platform</w:t>
      </w:r>
      <w:r w:rsidR="00AE70D7">
        <w:rPr>
          <w:i/>
          <w:color w:val="1F4E79"/>
          <w:sz w:val="16"/>
        </w:rPr>
        <w:t xml:space="preserve">  |  React, Node.js</w:t>
      </w:r>
      <w:r w:rsidR="00BE0864">
        <w:rPr>
          <w:i/>
          <w:color w:val="1F4E79"/>
          <w:sz w:val="16"/>
        </w:rPr>
        <w:t>, Python</w:t>
      </w:r>
      <w:r>
        <w:t xml:space="preserve"> (Team Project)</w:t>
      </w:r>
    </w:p>
    <w:p w14:paraId="0BF00672" w14:textId="5B473D88" w:rsidR="00E858B2" w:rsidRDefault="00AE70D7">
      <w:pPr>
        <w:pStyle w:val="ResumeBullet"/>
        <w:keepLines/>
      </w:pPr>
      <w:r>
        <w:t>•  Refactored the React/Node.js codebase extensively around DRY/KISS principles, reducing duplication and improving maintainability; built educational games and fixed bugs across the platform.</w:t>
      </w:r>
    </w:p>
    <w:p w14:paraId="1233ED9A" w14:textId="7D8AAA3E" w:rsidR="00E858B2" w:rsidRDefault="00AE70D7">
      <w:pPr>
        <w:keepNext/>
        <w:spacing w:before="60" w:after="30" w:line="240" w:lineRule="auto"/>
      </w:pPr>
      <w:hyperlink r:id="rId13" w:history="1">
        <w:proofErr w:type="spellStart"/>
        <w:r w:rsidRPr="00A26A3B">
          <w:rPr>
            <w:rStyle w:val="Hyperlink"/>
            <w:b/>
          </w:rPr>
          <w:t>Credify</w:t>
        </w:r>
        <w:proofErr w:type="spellEnd"/>
      </w:hyperlink>
      <w:r>
        <w:rPr>
          <w:b/>
        </w:rPr>
        <w:t xml:space="preserve"> — </w:t>
      </w:r>
      <w:hyperlink r:id="rId14" w:history="1">
        <w:r w:rsidRPr="00CB7D2F">
          <w:rPr>
            <w:rStyle w:val="Hyperlink"/>
            <w:b/>
          </w:rPr>
          <w:t>Trust Verification &amp; Mobile Security App</w:t>
        </w:r>
        <w:r w:rsidRPr="00CB7D2F">
          <w:rPr>
            <w:rStyle w:val="Hyperlink"/>
            <w:i/>
            <w:sz w:val="16"/>
          </w:rPr>
          <w:t xml:space="preserve"> </w:t>
        </w:r>
      </w:hyperlink>
      <w:r>
        <w:rPr>
          <w:i/>
          <w:color w:val="1F4E79"/>
          <w:sz w:val="16"/>
        </w:rPr>
        <w:t xml:space="preserve"> |  Node.js, Kotlin, </w:t>
      </w:r>
      <w:proofErr w:type="spellStart"/>
      <w:r w:rsidR="00BE0864">
        <w:rPr>
          <w:i/>
          <w:color w:val="1F4E79"/>
          <w:sz w:val="16"/>
        </w:rPr>
        <w:t>Supabase</w:t>
      </w:r>
      <w:proofErr w:type="spellEnd"/>
      <w:r w:rsidR="00A26A3B">
        <w:t xml:space="preserve">  (Team Project)</w:t>
      </w:r>
    </w:p>
    <w:p w14:paraId="6D2EEA89" w14:textId="77777777" w:rsidR="00E858B2" w:rsidRDefault="00AE70D7">
      <w:pPr>
        <w:pStyle w:val="ResumeBullet"/>
        <w:keepLines/>
      </w:pPr>
      <w:r>
        <w:t>•  Contributed across the application, including document-scanning and fraud-reporting workflows and Android suspicious-communication alerts.</w:t>
      </w:r>
    </w:p>
    <w:p w14:paraId="3BE86F73" w14:textId="77777777" w:rsidR="00E858B2" w:rsidRDefault="00AE70D7">
      <w:pPr>
        <w:pStyle w:val="ResumeBullet"/>
        <w:keepLines/>
      </w:pPr>
      <w:r>
        <w:t>•  Designed normalized MySQL tables and implemented backend verification logic to track document checks and fraud reports.</w:t>
      </w:r>
    </w:p>
    <w:p w14:paraId="5F0854FC" w14:textId="77777777" w:rsidR="00E858B2" w:rsidRDefault="00AE70D7">
      <w:pPr>
        <w:pStyle w:val="Heading2"/>
        <w:pBdr>
          <w:bottom w:val="single" w:sz="6" w:space="1" w:color="D7E2EF"/>
        </w:pBdr>
      </w:pPr>
      <w:r>
        <w:t>HACKATHONS &amp; ACTIVITIES</w:t>
      </w:r>
    </w:p>
    <w:p w14:paraId="5DB128F4" w14:textId="77777777" w:rsidR="00E858B2" w:rsidRDefault="00AE70D7">
      <w:pPr>
        <w:pStyle w:val="ResumeBullet"/>
        <w:keepLines/>
      </w:pPr>
      <w:r>
        <w:t>•  Smart India Hackathon 2023 — National Level, qualified to Round 2; Ignitathon 2025 — Regional Level, qualified to Round 2; Smart India Hackathon 2025 — Participant.</w:t>
      </w:r>
    </w:p>
    <w:p w14:paraId="707CF792" w14:textId="77777777" w:rsidR="00E858B2" w:rsidRDefault="00AE70D7">
      <w:pPr>
        <w:pStyle w:val="ResumeBullet"/>
        <w:keepLines/>
      </w:pPr>
      <w:r>
        <w:t>•  Cricket: Competitive bowling all-rounder; participated in CAB leagues (U-13, U-15, U-18, 2nd Division).</w:t>
      </w:r>
    </w:p>
    <w:p w14:paraId="0532A191" w14:textId="77777777" w:rsidR="00E858B2" w:rsidRDefault="00AE70D7">
      <w:pPr>
        <w:pStyle w:val="ResumeBullet"/>
        <w:keepLines/>
      </w:pPr>
      <w:r>
        <w:t>•  Chess: Trained at Dibyendu Barua Chess Academy; represented school in tournament competitions.</w:t>
      </w:r>
    </w:p>
    <w:p w14:paraId="026CDF2B" w14:textId="77777777" w:rsidR="00E858B2" w:rsidRDefault="00AE70D7">
      <w:pPr>
        <w:spacing w:before="40" w:after="30" w:line="240" w:lineRule="auto"/>
      </w:pPr>
      <w:r>
        <w:rPr>
          <w:b/>
          <w:color w:val="17365D"/>
        </w:rPr>
        <w:t xml:space="preserve">Languages: </w:t>
      </w:r>
      <w:r>
        <w:t>English, Bengali, Hindi</w:t>
      </w:r>
    </w:p>
    <w:p w14:paraId="25BA1D89" w14:textId="77777777" w:rsidR="00E858B2" w:rsidRDefault="00AE70D7">
      <w:pPr>
        <w:spacing w:after="30" w:line="240" w:lineRule="auto"/>
      </w:pPr>
      <w:r>
        <w:rPr>
          <w:b/>
          <w:color w:val="17365D"/>
        </w:rPr>
        <w:t xml:space="preserve">Interests: </w:t>
      </w:r>
      <w:r>
        <w:t>Electric vehicles, gaming, fitness</w:t>
      </w:r>
    </w:p>
    <w:sectPr w:rsidR="00E858B2" w:rsidSect="00544D47">
      <w:footerReference w:type="default" r:id="rId15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6FFE9" w14:textId="77777777" w:rsidR="009535F5" w:rsidRDefault="009535F5">
      <w:pPr>
        <w:spacing w:after="0" w:line="240" w:lineRule="auto"/>
      </w:pPr>
      <w:r>
        <w:separator/>
      </w:r>
    </w:p>
  </w:endnote>
  <w:endnote w:type="continuationSeparator" w:id="0">
    <w:p w14:paraId="6093690D" w14:textId="77777777" w:rsidR="009535F5" w:rsidRDefault="00953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38E5" w14:textId="77777777" w:rsidR="00E858B2" w:rsidRDefault="00AE70D7">
    <w:pPr>
      <w:pStyle w:val="Footer"/>
      <w:jc w:val="center"/>
    </w:pPr>
    <w:r>
      <w:rPr>
        <w:color w:val="526170"/>
        <w:sz w:val="15"/>
      </w:rPr>
      <w:t xml:space="preserve">SOOJAN BASU  •  </w:t>
    </w:r>
    <w:r>
      <w:rPr>
        <w:color w:val="526170"/>
        <w:sz w:val="15"/>
      </w:rPr>
      <w:fldChar w:fldCharType="begin"/>
    </w:r>
    <w:r>
      <w:rPr>
        <w:color w:val="526170"/>
        <w:sz w:val="15"/>
      </w:rPr>
      <w:instrText xml:space="preserve"> PAGE </w:instrText>
    </w:r>
    <w:r>
      <w:rPr>
        <w:color w:val="526170"/>
        <w:sz w:val="15"/>
      </w:rPr>
      <w:fldChar w:fldCharType="separate"/>
    </w:r>
    <w:r w:rsidR="009D740F">
      <w:rPr>
        <w:noProof/>
        <w:color w:val="526170"/>
        <w:sz w:val="15"/>
      </w:rPr>
      <w:t>1</w:t>
    </w:r>
    <w:r>
      <w:rPr>
        <w:color w:val="52617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A34C" w14:textId="77777777" w:rsidR="009535F5" w:rsidRDefault="009535F5">
      <w:pPr>
        <w:spacing w:after="0" w:line="240" w:lineRule="auto"/>
      </w:pPr>
      <w:r>
        <w:separator/>
      </w:r>
    </w:p>
  </w:footnote>
  <w:footnote w:type="continuationSeparator" w:id="0">
    <w:p w14:paraId="7CA357C8" w14:textId="77777777" w:rsidR="009535F5" w:rsidRDefault="00953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6510"/>
    <w:multiLevelType w:val="hybridMultilevel"/>
    <w:tmpl w:val="DEECC320"/>
    <w:lvl w:ilvl="0" w:tplc="4EB86A76">
      <w:start w:val="1"/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02593FF5"/>
    <w:multiLevelType w:val="hybridMultilevel"/>
    <w:tmpl w:val="F050CED0"/>
    <w:lvl w:ilvl="0" w:tplc="F4FACA00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1" w15:restartNumberingAfterBreak="0">
    <w:nsid w:val="043A6257"/>
    <w:multiLevelType w:val="hybridMultilevel"/>
    <w:tmpl w:val="71765AAE"/>
    <w:lvl w:ilvl="0" w:tplc="93E42B0A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2" w15:restartNumberingAfterBreak="0">
    <w:nsid w:val="0BA74788"/>
    <w:multiLevelType w:val="hybridMultilevel"/>
    <w:tmpl w:val="D7F0A1E6"/>
    <w:lvl w:ilvl="0" w:tplc="15AA82A2">
      <w:numFmt w:val="bullet"/>
      <w:lvlText w:val="•"/>
      <w:lvlJc w:val="left"/>
      <w:pPr>
        <w:ind w:left="44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0D5707D1"/>
    <w:multiLevelType w:val="multilevel"/>
    <w:tmpl w:val="348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930A4"/>
    <w:multiLevelType w:val="hybridMultilevel"/>
    <w:tmpl w:val="3210DE78"/>
    <w:lvl w:ilvl="0" w:tplc="16842B36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5" w15:restartNumberingAfterBreak="0">
    <w:nsid w:val="173B5E5E"/>
    <w:multiLevelType w:val="hybridMultilevel"/>
    <w:tmpl w:val="379A95F4"/>
    <w:lvl w:ilvl="0" w:tplc="15AA82A2">
      <w:start w:val="1"/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6" w15:restartNumberingAfterBreak="0">
    <w:nsid w:val="1C0A5605"/>
    <w:multiLevelType w:val="hybridMultilevel"/>
    <w:tmpl w:val="91C23CE2"/>
    <w:lvl w:ilvl="0" w:tplc="4EB86A76">
      <w:start w:val="1"/>
      <w:numFmt w:val="bullet"/>
      <w:lvlText w:val="•"/>
      <w:lvlJc w:val="left"/>
      <w:pPr>
        <w:ind w:left="576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7" w15:restartNumberingAfterBreak="0">
    <w:nsid w:val="28160434"/>
    <w:multiLevelType w:val="hybridMultilevel"/>
    <w:tmpl w:val="B6C2C586"/>
    <w:lvl w:ilvl="0" w:tplc="15AA82A2">
      <w:start w:val="1"/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8" w15:restartNumberingAfterBreak="0">
    <w:nsid w:val="361B66A9"/>
    <w:multiLevelType w:val="hybridMultilevel"/>
    <w:tmpl w:val="59022228"/>
    <w:lvl w:ilvl="0" w:tplc="B172F876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9" w15:restartNumberingAfterBreak="0">
    <w:nsid w:val="3FBB39F6"/>
    <w:multiLevelType w:val="hybridMultilevel"/>
    <w:tmpl w:val="C24A1258"/>
    <w:lvl w:ilvl="0" w:tplc="4EB86A76">
      <w:start w:val="1"/>
      <w:numFmt w:val="bullet"/>
      <w:lvlText w:val="•"/>
      <w:lvlJc w:val="left"/>
      <w:pPr>
        <w:ind w:left="619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0" w15:restartNumberingAfterBreak="0">
    <w:nsid w:val="411F1569"/>
    <w:multiLevelType w:val="hybridMultilevel"/>
    <w:tmpl w:val="F2B8225A"/>
    <w:lvl w:ilvl="0" w:tplc="15AA82A2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21" w15:restartNumberingAfterBreak="0">
    <w:nsid w:val="50517359"/>
    <w:multiLevelType w:val="hybridMultilevel"/>
    <w:tmpl w:val="D876C552"/>
    <w:lvl w:ilvl="0" w:tplc="4EB86A76">
      <w:start w:val="1"/>
      <w:numFmt w:val="bullet"/>
      <w:lvlText w:val="•"/>
      <w:lvlJc w:val="left"/>
      <w:pPr>
        <w:ind w:left="619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2" w15:restartNumberingAfterBreak="0">
    <w:nsid w:val="574C362C"/>
    <w:multiLevelType w:val="hybridMultilevel"/>
    <w:tmpl w:val="C8C0ECF2"/>
    <w:lvl w:ilvl="0" w:tplc="15AA82A2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61218"/>
    <w:multiLevelType w:val="hybridMultilevel"/>
    <w:tmpl w:val="8B3E3334"/>
    <w:lvl w:ilvl="0" w:tplc="EC8A28B2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24" w15:restartNumberingAfterBreak="0">
    <w:nsid w:val="5FD7008B"/>
    <w:multiLevelType w:val="hybridMultilevel"/>
    <w:tmpl w:val="192CF8A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5" w15:restartNumberingAfterBreak="0">
    <w:nsid w:val="64D15FAB"/>
    <w:multiLevelType w:val="hybridMultilevel"/>
    <w:tmpl w:val="D3AAAD6A"/>
    <w:lvl w:ilvl="0" w:tplc="4EB86A76">
      <w:start w:val="1"/>
      <w:numFmt w:val="bullet"/>
      <w:lvlText w:val="•"/>
      <w:lvlJc w:val="left"/>
      <w:pPr>
        <w:ind w:left="619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6" w15:restartNumberingAfterBreak="0">
    <w:nsid w:val="756D18EC"/>
    <w:multiLevelType w:val="hybridMultilevel"/>
    <w:tmpl w:val="7A2C62A6"/>
    <w:lvl w:ilvl="0" w:tplc="4EB86A76">
      <w:start w:val="1"/>
      <w:numFmt w:val="bullet"/>
      <w:lvlText w:val="•"/>
      <w:lvlJc w:val="left"/>
      <w:pPr>
        <w:ind w:left="619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7" w15:restartNumberingAfterBreak="0">
    <w:nsid w:val="75866C80"/>
    <w:multiLevelType w:val="hybridMultilevel"/>
    <w:tmpl w:val="1FAC72A4"/>
    <w:lvl w:ilvl="0" w:tplc="96B668C0">
      <w:numFmt w:val="bullet"/>
      <w:lvlText w:val="•"/>
      <w:lvlJc w:val="left"/>
      <w:pPr>
        <w:ind w:left="40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num w:numId="1" w16cid:durableId="1078475754">
    <w:abstractNumId w:val="8"/>
  </w:num>
  <w:num w:numId="2" w16cid:durableId="1995328975">
    <w:abstractNumId w:val="6"/>
  </w:num>
  <w:num w:numId="3" w16cid:durableId="64302237">
    <w:abstractNumId w:val="5"/>
  </w:num>
  <w:num w:numId="4" w16cid:durableId="673801365">
    <w:abstractNumId w:val="4"/>
  </w:num>
  <w:num w:numId="5" w16cid:durableId="1403602759">
    <w:abstractNumId w:val="7"/>
  </w:num>
  <w:num w:numId="6" w16cid:durableId="106002352">
    <w:abstractNumId w:val="3"/>
  </w:num>
  <w:num w:numId="7" w16cid:durableId="126241113">
    <w:abstractNumId w:val="2"/>
  </w:num>
  <w:num w:numId="8" w16cid:durableId="559436581">
    <w:abstractNumId w:val="1"/>
  </w:num>
  <w:num w:numId="9" w16cid:durableId="1097217500">
    <w:abstractNumId w:val="0"/>
  </w:num>
  <w:num w:numId="10" w16cid:durableId="1418138743">
    <w:abstractNumId w:val="24"/>
  </w:num>
  <w:num w:numId="11" w16cid:durableId="12805822">
    <w:abstractNumId w:val="18"/>
  </w:num>
  <w:num w:numId="12" w16cid:durableId="83766257">
    <w:abstractNumId w:val="10"/>
  </w:num>
  <w:num w:numId="13" w16cid:durableId="916943737">
    <w:abstractNumId w:val="27"/>
  </w:num>
  <w:num w:numId="14" w16cid:durableId="938024257">
    <w:abstractNumId w:val="14"/>
  </w:num>
  <w:num w:numId="15" w16cid:durableId="437142655">
    <w:abstractNumId w:val="23"/>
  </w:num>
  <w:num w:numId="16" w16cid:durableId="241643638">
    <w:abstractNumId w:val="11"/>
  </w:num>
  <w:num w:numId="17" w16cid:durableId="813762446">
    <w:abstractNumId w:val="20"/>
  </w:num>
  <w:num w:numId="18" w16cid:durableId="17699770">
    <w:abstractNumId w:val="12"/>
  </w:num>
  <w:num w:numId="19" w16cid:durableId="467481875">
    <w:abstractNumId w:val="22"/>
  </w:num>
  <w:num w:numId="20" w16cid:durableId="242492922">
    <w:abstractNumId w:val="15"/>
  </w:num>
  <w:num w:numId="21" w16cid:durableId="1260717121">
    <w:abstractNumId w:val="17"/>
  </w:num>
  <w:num w:numId="22" w16cid:durableId="1365247967">
    <w:abstractNumId w:val="16"/>
  </w:num>
  <w:num w:numId="23" w16cid:durableId="102581251">
    <w:abstractNumId w:val="13"/>
  </w:num>
  <w:num w:numId="24" w16cid:durableId="1541740354">
    <w:abstractNumId w:val="9"/>
  </w:num>
  <w:num w:numId="25" w16cid:durableId="1323461263">
    <w:abstractNumId w:val="19"/>
  </w:num>
  <w:num w:numId="26" w16cid:durableId="1191721045">
    <w:abstractNumId w:val="21"/>
  </w:num>
  <w:num w:numId="27" w16cid:durableId="1209533095">
    <w:abstractNumId w:val="26"/>
  </w:num>
  <w:num w:numId="28" w16cid:durableId="16473981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8C6"/>
    <w:rsid w:val="00143255"/>
    <w:rsid w:val="0015074B"/>
    <w:rsid w:val="001754C8"/>
    <w:rsid w:val="00221400"/>
    <w:rsid w:val="0029639D"/>
    <w:rsid w:val="00312AAD"/>
    <w:rsid w:val="00326F90"/>
    <w:rsid w:val="0033151D"/>
    <w:rsid w:val="003431B8"/>
    <w:rsid w:val="00483FB8"/>
    <w:rsid w:val="004E140D"/>
    <w:rsid w:val="00544D47"/>
    <w:rsid w:val="00613688"/>
    <w:rsid w:val="007838B0"/>
    <w:rsid w:val="0080323D"/>
    <w:rsid w:val="00947C43"/>
    <w:rsid w:val="00951186"/>
    <w:rsid w:val="009535F5"/>
    <w:rsid w:val="009D740F"/>
    <w:rsid w:val="00A26A3B"/>
    <w:rsid w:val="00A27D58"/>
    <w:rsid w:val="00AA1D8D"/>
    <w:rsid w:val="00AE70D7"/>
    <w:rsid w:val="00B47730"/>
    <w:rsid w:val="00BB0D8B"/>
    <w:rsid w:val="00BE0864"/>
    <w:rsid w:val="00C46450"/>
    <w:rsid w:val="00CB0664"/>
    <w:rsid w:val="00CB7D2F"/>
    <w:rsid w:val="00D26089"/>
    <w:rsid w:val="00D62D27"/>
    <w:rsid w:val="00E740F1"/>
    <w:rsid w:val="00E858B2"/>
    <w:rsid w:val="00EB3162"/>
    <w:rsid w:val="00F13F9C"/>
    <w:rsid w:val="00F76BAB"/>
    <w:rsid w:val="00FC693F"/>
    <w:rsid w:val="00FD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B9DD5"/>
  <w14:defaultImageDpi w14:val="300"/>
  <w15:docId w15:val="{9DED7D62-BD53-4AE2-BF35-6E0880C6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F9C"/>
    <w:pPr>
      <w:spacing w:after="40" w:line="245" w:lineRule="auto"/>
    </w:pPr>
    <w:rPr>
      <w:rFonts w:ascii="Aptos" w:hAnsi="Aptos"/>
      <w:color w:val="2028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F9C"/>
    <w:pPr>
      <w:keepNext/>
      <w:keepLines/>
      <w:spacing w:before="480" w:after="20"/>
      <w:outlineLvl w:val="0"/>
    </w:pPr>
    <w:rPr>
      <w:rFonts w:asciiTheme="majorHAnsi" w:eastAsiaTheme="majorEastAsia" w:hAnsiTheme="majorHAnsi" w:cstheme="majorBid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F9C"/>
    <w:pPr>
      <w:keepNext/>
      <w:keepLines/>
      <w:spacing w:before="120"/>
      <w:outlineLvl w:val="1"/>
    </w:pPr>
    <w:rPr>
      <w:rFonts w:ascii="Aptos Display" w:eastAsiaTheme="majorEastAsia" w:hAnsi="Aptos Display" w:cstheme="majorBidi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3F9C"/>
    <w:rPr>
      <w:rFonts w:asciiTheme="majorHAnsi" w:eastAsiaTheme="majorEastAsia" w:hAnsiTheme="majorHAnsi" w:cstheme="majorBidi"/>
      <w:b/>
      <w:bCs/>
      <w:color w:val="174F6B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3F9C"/>
    <w:rPr>
      <w:rFonts w:ascii="Aptos" w:eastAsiaTheme="majorEastAsia" w:hAnsi="Aptos" w:cstheme="majorBidi"/>
      <w:b/>
      <w:bCs/>
      <w:color w:val="174F6B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8" w:line="240" w:lineRule="auto"/>
      <w:ind w:left="230" w:hanging="173"/>
    </w:pPr>
    <w:rPr>
      <w:sz w:val="17"/>
    </w:rPr>
  </w:style>
  <w:style w:type="character" w:styleId="Hyperlink">
    <w:name w:val="Hyperlink"/>
    <w:basedOn w:val="DefaultParagraphFont"/>
    <w:uiPriority w:val="99"/>
    <w:unhideWhenUsed/>
    <w:rsid w:val="00A26A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6A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terSoojan" TargetMode="External"/><Relationship Id="rId13" Type="http://schemas.openxmlformats.org/officeDocument/2006/relationships/hyperlink" Target="https://credify-eight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sterSoojan/DisasterRead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rcookiez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humanizetech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oojan-basu-b75572291/" TargetMode="External"/><Relationship Id="rId14" Type="http://schemas.openxmlformats.org/officeDocument/2006/relationships/hyperlink" Target="https://github.com/MasterSoojan/Cred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Soojan Basu — Resume Final</vt:lpstr>
    </vt:vector>
  </TitlesOfParts>
  <Manager/>
  <Company/>
  <LinksUpToDate>false</LinksUpToDate>
  <CharactersWithSpaces>6031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Soojan Basu — Resume Final</dc:title>
  <dc:subject>Software Engineering, AI Product, Full-Stack Development</dc:subject>
  <dc:creator>Soojan Basu</dc:creator>
  <cp:keywords/>
  <dc:description>generated by python-docx</dc:description>
  <cp:lastModifiedBy>Soojan Basu</cp:lastModifiedBy>
  <cp:revision>7</cp:revision>
  <cp:lastPrinted>2026-10-14T10:05:00Z</cp:lastPrinted>
  <dcterms:created xsi:type="dcterms:W3CDTF">2026-08-14T10:37:00Z</dcterms:created>
  <dcterms:modified xsi:type="dcterms:W3CDTF">2026-10-14T10:13:00Z</dcterms:modified>
  <cp:category/>
</cp:coreProperties>
</file>